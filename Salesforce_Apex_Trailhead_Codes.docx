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Salesforce Apex Trailhead Solutions</w:t>
      </w:r>
    </w:p>
    <w:p>
      <w:r>
        <w:t>This document contains the Apex code snippets generated during our conversations. Each section includes the challenge name and the primary file/class name.</w:t>
      </w:r>
    </w:p>
    <w:p>
      <w:pPr>
        <w:pStyle w:val="Heading2"/>
      </w:pPr>
      <w:r>
        <w:t>Create an Apex class that returns a list of strings</w:t>
      </w:r>
    </w:p>
    <w:p>
      <w:r>
        <w:t>File Name: StringListTestCopy.cls</w:t>
      </w:r>
    </w:p>
    <w:p>
      <w:r>
        <w:rPr>
          <w:rFonts w:ascii="Courier New" w:hAnsi="Courier New"/>
          <w:sz w:val="18"/>
        </w:rPr>
        <w:t>public class StringListTestCopy {</w:t>
        <w:br/>
        <w:t xml:space="preserve">    public static List&lt;String&gt; generateStringListCopy(Integer IntegerCopy) {</w:t>
        <w:br/>
        <w:t xml:space="preserve">        List&lt;String&gt; stringList = new List&lt;String&gt;();</w:t>
        <w:br/>
        <w:t xml:space="preserve">        for (Integer i = 0; i &lt; IntegerCopy; i++) {</w:t>
        <w:br/>
        <w:t xml:space="preserve">            stringList.add('Test ' + i);</w:t>
        <w:br/>
        <w:t xml:space="preserve">        }</w:t>
        <w:br/>
        <w:t xml:space="preserve">        return stringList;</w:t>
        <w:br/>
        <w:t xml:space="preserve">    }</w:t>
        <w:br/>
        <w:t>}</w:t>
      </w:r>
    </w:p>
    <w:p>
      <w:pPr>
        <w:pStyle w:val="Heading2"/>
      </w:pPr>
      <w:r>
        <w:t>Insert Account</w:t>
      </w:r>
    </w:p>
    <w:p>
      <w:r>
        <w:t>File Name: AccountHandler.cls</w:t>
      </w:r>
    </w:p>
    <w:p>
      <w:r>
        <w:rPr>
          <w:rFonts w:ascii="Courier New" w:hAnsi="Courier New"/>
          <w:sz w:val="18"/>
        </w:rPr>
        <w:t>public class AccountHandler {</w:t>
        <w:br/>
        <w:t xml:space="preserve">    public static Account insertNewAccount(String accountName) {</w:t>
        <w:br/>
        <w:t xml:space="preserve">        try {</w:t>
        <w:br/>
        <w:t xml:space="preserve">            Account acc = new Account(Name = accountName);</w:t>
        <w:br/>
        <w:t xml:space="preserve">            insert acc;</w:t>
        <w:br/>
        <w:t xml:space="preserve">            return acc;</w:t>
        <w:br/>
        <w:t xml:space="preserve">        } catch (DmlException e) {</w:t>
        <w:br/>
        <w:t xml:space="preserve">            return null;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Search Contacts</w:t>
      </w:r>
    </w:p>
    <w:p>
      <w:r>
        <w:t>File Name: ContactSearch.cls</w:t>
      </w:r>
    </w:p>
    <w:p>
      <w:r>
        <w:rPr>
          <w:rFonts w:ascii="Courier New" w:hAnsi="Courier New"/>
          <w:sz w:val="18"/>
        </w:rPr>
        <w:t>public class ContactSearch {</w:t>
        <w:br/>
        <w:t xml:space="preserve">    public static List&lt;Contact&gt; searchForContacts(String lastName, String postalCode) {</w:t>
        <w:br/>
        <w:t xml:space="preserve">        return [SELECT Id, Name FROM Contact</w:t>
        <w:br/>
        <w:t xml:space="preserve">                WHERE LastName=:lastName</w:t>
        <w:br/>
        <w:t xml:space="preserve">                AND MailingPostalCode=:postalCode];</w:t>
        <w:br/>
        <w:t xml:space="preserve">    }</w:t>
        <w:br/>
        <w:t>}</w:t>
      </w:r>
    </w:p>
    <w:p>
      <w:pPr>
        <w:pStyle w:val="Heading2"/>
      </w:pPr>
      <w:r>
        <w:t>Search Contacts and Leads (SOSL)</w:t>
      </w:r>
    </w:p>
    <w:p>
      <w:r>
        <w:t>File Name: ContactAndLeadSearch.cls</w:t>
      </w:r>
    </w:p>
    <w:p>
      <w:r>
        <w:rPr>
          <w:rFonts w:ascii="Courier New" w:hAnsi="Courier New"/>
          <w:sz w:val="18"/>
        </w:rPr>
        <w:t>public class ContactAndLeadSearch {</w:t>
        <w:br/>
        <w:t xml:space="preserve">    public static List&lt;List&lt;SObject&gt;&gt; searchContactsAndLeads(String searchTerm){</w:t>
        <w:br/>
        <w:t xml:space="preserve">        return [FIND :searchTerm IN ALL FIELDS</w:t>
        <w:br/>
        <w:t xml:space="preserve">                RETURNING Contact(Id,FirstName,LastName),</w:t>
        <w:br/>
        <w:t xml:space="preserve">                          Lead(Id,FirstName,LastName)];</w:t>
        <w:br/>
        <w:t xml:space="preserve">    }</w:t>
        <w:br/>
        <w:t>}</w:t>
      </w:r>
    </w:p>
    <w:p>
      <w:pPr>
        <w:pStyle w:val="Heading2"/>
      </w:pPr>
      <w:r>
        <w:t>Accounts by State</w:t>
      </w:r>
    </w:p>
    <w:p>
      <w:r>
        <w:t>File Name: AccountUtils.cls</w:t>
      </w:r>
    </w:p>
    <w:p>
      <w:r>
        <w:rPr>
          <w:rFonts w:ascii="Courier New" w:hAnsi="Courier New"/>
          <w:sz w:val="18"/>
        </w:rPr>
        <w:t>public class AccountUtils {</w:t>
        <w:br/>
        <w:t xml:space="preserve">    public static List&lt;Account&gt; accountsByState(String state){</w:t>
        <w:br/>
        <w:t xml:space="preserve">        return [SELECT Id,Name FROM Account</w:t>
        <w:br/>
        <w:t xml:space="preserve">                WHERE BillingState=:state];</w:t>
        <w:br/>
        <w:t xml:space="preserve">    }</w:t>
        <w:br/>
        <w:t>}</w:t>
      </w:r>
    </w:p>
    <w:p>
      <w:pPr>
        <w:pStyle w:val="Heading2"/>
      </w:pPr>
      <w:r>
        <w:t>Account Wrapper Test</w:t>
      </w:r>
    </w:p>
    <w:p>
      <w:r>
        <w:t>File Name: AccountWrapperTests.cls</w:t>
      </w:r>
    </w:p>
    <w:p>
      <w:r>
        <w:rPr>
          <w:rFonts w:ascii="Courier New" w:hAnsi="Courier New"/>
          <w:sz w:val="18"/>
        </w:rPr>
        <w:t>@isTest</w:t>
        <w:br/>
        <w:t>public class AccountWrapperTests {</w:t>
        <w:br/>
        <w:t xml:space="preserve">    @TestSetup</w:t>
        <w:br/>
        <w:t xml:space="preserve">    static void setupData() {</w:t>
        <w:br/>
        <w:t xml:space="preserve">        Account acc = new Account(Name='Test Account');</w:t>
        <w:br/>
        <w:t xml:space="preserve">        insert acc;</w:t>
        <w:br/>
        <w:t xml:space="preserve">        Opportunity opp = new Opportunity(</w:t>
        <w:br/>
        <w:t xml:space="preserve">            Name='Test Opportunity',</w:t>
        <w:br/>
        <w:t xml:space="preserve">            AccountId=acc.Id,</w:t>
        <w:br/>
        <w:t xml:space="preserve">            StageName='Prospecting',</w:t>
        <w:br/>
        <w:t xml:space="preserve">            CloseDate=Date.today(),</w:t>
        <w:br/>
        <w:t xml:space="preserve">            Amount=150000</w:t>
        <w:br/>
        <w:t xml:space="preserve">        );</w:t>
        <w:br/>
        <w:t xml:space="preserve">        insert opp;</w:t>
        <w:br/>
        <w:t xml:space="preserve">    }</w:t>
        <w:br/>
        <w:br/>
        <w:t xml:space="preserve">    @isTest</w:t>
        <w:br/>
        <w:t xml:space="preserve">    static void testIsHighPriority() {</w:t>
        <w:br/>
        <w:t xml:space="preserve">        Account acc = [SELECT Id FROM Account LIMIT 1];</w:t>
        <w:br/>
        <w:t xml:space="preserve">        AccountWrapper wrapper = new AccountWrapper(acc);</w:t>
        <w:br/>
        <w:t xml:space="preserve">        Test.startTest();</w:t>
        <w:br/>
        <w:t xml:space="preserve">        Decimal avg = wrapper.getRoundedAvgPriceOfOpps();</w:t>
        <w:br/>
        <w:t xml:space="preserve">        Boolean result = wrapper.isHighPriority();</w:t>
        <w:br/>
        <w:t xml:space="preserve">        Test.stopTest();</w:t>
        <w:br/>
        <w:t xml:space="preserve">        System.assert(avg &gt; 100000);</w:t>
        <w:br/>
        <w:t xml:space="preserve">        System.assertEquals(true, result);</w:t>
        <w:br/>
        <w:t xml:space="preserve">    }</w:t>
        <w:br/>
        <w:br/>
        <w:t xml:space="preserve">    @isTest</w:t>
        <w:br/>
        <w:t xml:space="preserve">    static void testException() {</w:t>
        <w:br/>
        <w:t xml:space="preserve">        Account acc = new Account(Name='No Opportunity');</w:t>
        <w:br/>
        <w:t xml:space="preserve">        insert acc;</w:t>
        <w:br/>
        <w:t xml:space="preserve">        AccountWrapper wrapper = new AccountWrapper(acc);</w:t>
        <w:br/>
        <w:t xml:space="preserve">        Test.startTest();</w:t>
        <w:br/>
        <w:t xml:space="preserve">        try{</w:t>
        <w:br/>
        <w:t xml:space="preserve">            wrapper.getRoundedAvgPriceOfOpps();</w:t>
        <w:br/>
        <w:t xml:space="preserve">            System.assert(false);</w:t>
        <w:br/>
        <w:t xml:space="preserve">        }catch(AccountWrapper.AWException e){</w:t>
        <w:br/>
        <w:t xml:space="preserve">            System.assertEquals('No won Opportunities', e.getMessage());</w:t>
        <w:br/>
        <w:t xml:space="preserve">        }</w:t>
        <w:br/>
        <w:t xml:space="preserve">        Test.stopTest();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